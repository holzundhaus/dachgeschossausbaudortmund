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Photovoltaik und Dachsanierung gemeinsam planen: Reihenfolge, Statik und Anschlüsse im Blick · Arbeitsblatt mit Checkliste</w:t>
      </w:r>
    </w:p>
    <w:p>
      <w:r>
        <w:t>Ein Dachgeschossausbau und eine Photovoltaikanlage teilen sich denselben Bauteil – das Steildach. Wer beides gleichzeitig plant, kann die verfügbare Fläche optimal nutzen, die Energiebilanz des Gebäudes verbessern und Doppelarbeit vermeiden. Dieser Ratgeber zeigt, worauf Eigentümer achten sollten, die ihr Dachgeschoss ausbauen und dabei eine Solaranlage einplanen möchten.</w:t>
      </w:r>
    </w:p>
    <w:p>
      <w:pPr>
        <w:pStyle w:val="Heading1"/>
      </w:pPr>
      <w:r>
        <w:t>Warum sich Dachgeschossausbau und Solaranlage ergänzen</w:t>
      </w:r>
    </w:p>
    <w:p>
      <w:r>
        <w:t>Ein ausgebautes Dachgeschoss verändert die Anforderungen an das Gebäude erheblich. Die Wohnfläche im Dach muss beheizt werden, was den Energiebedarf steigert. Gleichzeitig bietet das geneigte Dach die ideal ausgerichtete Fläche für eine Photovoltaikanlage. Diese Kombination macht energetisch besonders Sinn: Die selbst erzeugte Solarenergie kann direkt im Dachgeschoss genutzt werden, etwa für Heizung, Lüftung und Beleuchtung. Bevor jedoch Module bestellt werden, sollten Hausbesitzer klären, wie die Dachfläche genutzt werden soll und ob ausreichend Sonnenlicht zur Verfügung steht.</w:t>
      </w:r>
    </w:p>
    <w:p>
      <w:pPr>
        <w:pStyle w:val="Heading1"/>
      </w:pPr>
      <w:r>
        <w:t>Dachneigung und Ausrichtung richtig einschätzen</w:t>
      </w:r>
    </w:p>
    <w:p>
      <w:r>
        <w:t>Die Leistung einer PV-Anlage hängt stark von der Dachneigung und der Himmelsrichtung ab. In Deutschland sind Süddächer mit einer Neigung zwischen 30 und 40 Grad besonders effizient, doch auch Ost- und Westausrichtungen liefern gute Erträge. Beim Dachgeschossausbau kann die geplante Raumaufteilung beeinflussen, wo Lichtkuppeln, Dachfenster oder Gauben entstehen sollen. Diese Öffnungen verändern die verfügbare Montagefläche für Module. Eine frühzeitige Abstimmung zwischen Ausbauplanung und Solarkonzept stellt sicher, dass beide Vorhaben sich nicht gegenseitig einschränken.</w:t>
      </w:r>
    </w:p>
    <w:p>
      <w:pPr>
        <w:pStyle w:val="Heading1"/>
      </w:pPr>
      <w:r>
        <w:t>Dämmung, Luftdichtheit und Modulmontage abstimmen</w:t>
      </w:r>
    </w:p>
    <w:p>
      <w:r>
        <w:t>Im Dachgeschoss spielt die Wärmedämmung eine zentrale Rolle. Aufsparren- oder Zwischensparrendämmung verändert die Sparrenhöhe und beeinflusst damit die Befestigungspunkte für die Modulmontage. Die luftdichte Ebene, die für die Energieeffizienz des Dachgeschosses unverzichtbar ist, darf durch Kabeldurchführungen oder Montagekomponenten nicht geschwächt werden. Wer die Dämmung und die PV-Montage gemeinsam plant, kann Durchführungen vorkonfigurieren und spätere Nachbesserungen vermeiden. Auch die Hinterlüftungsebene unter der Dachdeckung muss ausreichend dimensioniert sein, besonders an Traufe und Ortgang.</w:t>
      </w:r>
    </w:p>
    <w:p>
      <w:pPr>
        <w:pStyle w:val="Heading1"/>
      </w:pPr>
      <w:r>
        <w:t>Wann sich die Kombination besonders lohnt</w:t>
      </w:r>
    </w:p>
    <w:p>
      <w:r>
        <w:t>Eine gleichzeitige Planung von Ausbau und Solaranlage bietet sich vor allem dann an, wenn das Dach ohnehin saniert werden muss. Wenn die Deckung, die Dämmung oder das Tragwerk erneuerungsbedürftig sind, lassen sich die Arbeitsschritte bündeln. Auch bei geplanten Gauben oder Dachfenstern empfiehlt sich ein gemeinsames Konzept, da diese Öffnungen Anschlusspunkte und Kabelwege beeinflussen. Wenn das Dach hingegen noch intakt ist und die PV-Anlage klein ausfallen soll, kann eine separate Umsetzung wirtschaftlicher sein.</w:t>
      </w:r>
    </w:p>
    <w:p>
      <w:pPr>
        <w:pStyle w:val="Heading1"/>
      </w:pPr>
      <w:r>
        <w:t>Gewerke-Koordination von Anfang an klären</w:t>
      </w:r>
    </w:p>
    <w:p>
      <w:r>
        <w:t>Dachgeschossausbau, Dämmarbeiten und Photovoltaik-Installation gehören in der Regel zu unterschiedlichen Handwerksbereichen. Ohne klare Abstimmung können Zeitpläne kollidieren und Zuständigkeiten unklar bleiben. Vor der Auftragsvergabe empfiehlt es sich, festzulegen, welche Gewerke parallel arbeiten und welche in einer bestimmten Reihenfolge folgen müssen. Eine frühzeitige Koordination verhindert, dass frisch gedämmte Flächen erneut geöffnet werden müssen oder Anschlussarbeiten mehrfach ausgeführt werden.</w:t>
      </w:r>
    </w:p>
    <w:p>
      <w:pPr>
        <w:pStyle w:val="Heading1"/>
      </w:pPr>
      <w:r>
        <w:t>Erste Schritte zur konkreten Planung</w:t>
      </w:r>
    </w:p>
    <w:p>
      <w:r>
        <w:t>Bevor Entscheidungen getroffen werden, sollten Eigentümer den aktuellen Zustand des Daches dokumentieren. Fotos der Dachflächen, des Innenraums und sichtbarer Anschlüsse helfen Fachleuten bei einer ersten Einschätzung. Unterlagen zu bisherigen Sanierungen und zum Baualter des Hauses liefern zusätzliche Informationen. In einem Erstgespräch lassen sich Nutzungsziele, mögliche Modulflächen und die Reihenfolge der Gewerke abstecken. Für die konkrete Dachsanierung bietet die Leistungsübersicht zum Dachgeschossausbau in Dortmund den passenden Ansprechpartner.</w:t>
      </w:r>
    </w:p>
    <w:p>
      <w:pPr>
        <w:pStyle w:val="Heading1"/>
      </w:pPr>
      <w:r>
        <w:t>Weitere Dokumente zum Thema</w:t>
      </w:r>
    </w:p>
    <w:p>
      <w:hyperlink r:id="rId9">
        <w:r>
          <w:rPr>
            <w:color w:val="087E75"/>
          </w:rPr>
          <w:t>Photovoltaik und Dachsanierung gemeinsam planen: Reihenfolge, Statik und Anschlüsse im 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geschossausbaudortmund/photovoltaik-mit-dachsanierung-abstimmen/" TargetMode="External"/><Relationship Id="rId10" Type="http://schemas.openxmlformats.org/officeDocument/2006/relationships/hyperlink" Target="https://holzundhaus.github.io/dachgeschossausbaudortmund/dateien/minimax-86e4c34faaf4439473eed28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